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{{NAME}}</w:t>
      </w:r>
    </w:p>
    <w:p>
      <w:pPr>
        <w:pStyle w:val="CVContact"/>
        <w:jc w:val="center"/>
      </w:pPr>
      <w:r>
        <w:t>{{EMAIL}}  |  {{PHONE}}  |  {{LINKEDIN}}  |  {{LOCATION}}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328"/>
            <w:shd w:fill="F2F2F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{{MBA_INSTITUTION}}</w:t>
            </w:r>
            <w:r>
              <w:rPr>
                <w:sz w:val="16"/>
              </w:rPr>
              <w:t xml:space="preserve">  |  {{MBA_YEAR}}</w:t>
            </w:r>
          </w:p>
        </w:tc>
        <w:tc>
          <w:tcPr>
            <w:tcW w:type="dxa" w:w="5328"/>
            <w:shd w:fill="F2F2F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{{BTECH_INSTITUTION}}</w:t>
            </w:r>
            <w:r>
              <w:rPr>
                <w:sz w:val="16"/>
              </w:rPr>
              <w:t xml:space="preserve">  |  {{BTECH_YEAR}}</w:t>
            </w:r>
          </w:p>
        </w:tc>
      </w:tr>
    </w:tbl>
    <w:p>
      <w:pPr>
        <w:pStyle w:val="CVSection"/>
        <w:pBdr>
          <w:bottom w:val="single" w:sz="5" w:space="1" w:color="666666"/>
        </w:pBdr>
      </w:pPr>
      <w:r>
        <w:rPr>
          <w:b/>
        </w:rPr>
        <w:t>TARGETED PROFESSIONAL SUMMARY</w:t>
      </w:r>
    </w:p>
    <w:p>
      <w:pPr>
        <w:spacing w:after="40"/>
      </w:pPr>
      <w:r>
        <w:t>{{TARGETED_SUMMARY}}</w:t>
      </w:r>
    </w:p>
    <w:p>
      <w:pPr>
        <w:pStyle w:val="CVSection"/>
        <w:pBdr>
          <w:bottom w:val="single" w:sz="5" w:space="1" w:color="666666"/>
        </w:pBdr>
      </w:pPr>
      <w:r>
        <w:rPr>
          <w:b/>
        </w:rPr>
        <w:t>CORE EXPERTISE</w:t>
      </w:r>
    </w:p>
    <w:p>
      <w:pPr/>
      <w:r>
        <w:t>{{CORE_EXPERTISE}}</w:t>
      </w:r>
    </w:p>
    <w:p>
      <w:pPr/>
      <w:r>
        <w:rPr>
          <w:b/>
        </w:rPr>
        <w:t xml:space="preserve">Tools &amp; Technologies: </w:t>
      </w:r>
      <w:r>
        <w:t>{{TOOLS_AND_TECHNOLOGIES}}</w:t>
      </w:r>
    </w:p>
    <w:p>
      <w:pPr>
        <w:pStyle w:val="CVSection"/>
        <w:pBdr>
          <w:bottom w:val="single" w:sz="5" w:space="1" w:color="666666"/>
        </w:pBdr>
      </w:pPr>
      <w:r>
        <w:rPr>
          <w:b/>
        </w:rPr>
        <w:t>PROFESSIONAL EXPERIENCE</w:t>
      </w:r>
    </w:p>
    <w:p>
      <w:pPr>
        <w:pStyle w:val="CVCompany"/>
      </w:pPr>
      <w:r>
        <w:t>{{EXPERIENCE_1_COMPANY}}</w:t>
      </w:r>
      <w:r>
        <w:rPr>
          <w:sz w:val="16"/>
        </w:rPr>
        <w:t xml:space="preserve">  |  </w:t>
      </w:r>
      <w:r>
        <w:rPr>
          <w:b w:val="0"/>
          <w:sz w:val="16"/>
        </w:rPr>
        <w:t>{{EXPERIENCE_1_DATES}}</w:t>
      </w:r>
    </w:p>
    <w:p>
      <w:pPr>
        <w:pStyle w:val="CVRole"/>
      </w:pPr>
      <w:r>
        <w:t>{{EXPERIENCE_1_ROLE}}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{{EXPERIENCE_1_BULLET_1}}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{{EXPERIENCE_1_BULLET_2}}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{{EXPERIENCE_1_BULLET_3}}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{{EXPERIENCE_1_BULLET_4}}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{{EXPERIENCE_1_BULLET_5}}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{{EXPERIENCE_1_BULLET_6}}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{{EXPERIENCE_1_BULLET_7}}</w:t>
      </w:r>
    </w:p>
    <w:p>
      <w:pPr>
        <w:pStyle w:val="CVCompany"/>
      </w:pPr>
      <w:r>
        <w:t>{{EXPERIENCE_2_COMPANY}}</w:t>
      </w:r>
      <w:r>
        <w:rPr>
          <w:sz w:val="16"/>
        </w:rPr>
        <w:t xml:space="preserve">  |  </w:t>
      </w:r>
      <w:r>
        <w:rPr>
          <w:b w:val="0"/>
          <w:sz w:val="16"/>
        </w:rPr>
        <w:t>{{EXPERIENCE_2_DATES}}</w:t>
      </w:r>
    </w:p>
    <w:p>
      <w:pPr>
        <w:pStyle w:val="CVRole"/>
      </w:pPr>
      <w:r>
        <w:t>{{EXPERIENCE_2_ROLE}}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{{EXPERIENCE_2_BULLET_1}}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{{EXPERIENCE_2_BULLET_2}}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{{EXPERIENCE_2_BULLET_3}}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{{EXPERIENCE_2_BULLET_4}}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{{EXPERIENCE_2_BULLET_5}}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{{EXPERIENCE_2_BULLET_6}}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{{EXPERIENCE_2_BULLET_7}}</w:t>
      </w:r>
    </w:p>
    <w:p>
      <w:pPr>
        <w:pStyle w:val="CVCompany"/>
      </w:pPr>
      <w:r>
        <w:t>{{EXPERIENCE_3_COMPANY}}</w:t>
      </w:r>
      <w:r>
        <w:rPr>
          <w:sz w:val="16"/>
        </w:rPr>
        <w:t xml:space="preserve">  |  </w:t>
      </w:r>
      <w:r>
        <w:rPr>
          <w:b w:val="0"/>
          <w:sz w:val="16"/>
        </w:rPr>
        <w:t>{{EXPERIENCE_3_DATES}}</w:t>
      </w:r>
    </w:p>
    <w:p>
      <w:pPr>
        <w:pStyle w:val="CVRole"/>
      </w:pPr>
      <w:r>
        <w:t>{{EXPERIENCE_3_ROLE}}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{{EXPERIENCE_3_BULLET_1}}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{{EXPERIENCE_3_BULLET_2}}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{{EXPERIENCE_3_BULLET_3}}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{{EXPERIENCE_3_BULLET_4}}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{{EXPERIENCE_3_BULLET_5}}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{{EXPERIENCE_3_BULLET_6}}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{{EXPERIENCE_3_BULLET_7}}</w:t>
      </w:r>
    </w:p>
    <w:p>
      <w:pPr>
        <w:pStyle w:val="CVCompany"/>
      </w:pPr>
      <w:r>
        <w:t>{{EXPERIENCE_4_COMPANY}}</w:t>
      </w:r>
      <w:r>
        <w:rPr>
          <w:sz w:val="16"/>
        </w:rPr>
        <w:t xml:space="preserve">  |  </w:t>
      </w:r>
      <w:r>
        <w:rPr>
          <w:b w:val="0"/>
          <w:sz w:val="16"/>
        </w:rPr>
        <w:t>{{EXPERIENCE_4_DATES}}</w:t>
      </w:r>
    </w:p>
    <w:p>
      <w:pPr>
        <w:pStyle w:val="CVRole"/>
      </w:pPr>
      <w:r>
        <w:t>{{EXPERIENCE_4_ROLE}}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{{EXPERIENCE_4_BULLET_1}}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{{EXPERIENCE_4_BULLET_2}}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{{EXPERIENCE_4_BULLET_3}}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{{EXPERIENCE_4_BULLET_4}}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{{EXPERIENCE_4_BULLET_5}}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{{EXPERIENCE_4_BULLET_6}}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{{EXPERIENCE_4_BULLET_7}}</w:t>
      </w:r>
    </w:p>
    <w:p>
      <w:pPr>
        <w:pStyle w:val="CVSection"/>
        <w:pBdr>
          <w:bottom w:val="single" w:sz="5" w:space="1" w:color="666666"/>
        </w:pBdr>
      </w:pPr>
      <w:r>
        <w:rPr>
          <w:b/>
        </w:rPr>
        <w:t>SELECTED PROJECTS</w:t>
      </w:r>
    </w:p>
    <w:p>
      <w:pPr>
        <w:pStyle w:val="CVCompany"/>
      </w:pPr>
      <w:r>
        <w:t>{{PROJECT_1_NAME}}</w:t>
      </w:r>
      <w:r>
        <w:t xml:space="preserve">  |  </w:t>
      </w:r>
      <w:r>
        <w:rPr>
          <w:b w:val="0"/>
        </w:rPr>
        <w:t>{{PROJECT_1_TOOLS}}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{{PROJECT_1_DESCRIPTION}}</w:t>
      </w:r>
    </w:p>
    <w:p>
      <w:pPr>
        <w:pStyle w:val="CVCompany"/>
      </w:pPr>
      <w:r>
        <w:t>{{PROJECT_2_NAME}}</w:t>
      </w:r>
      <w:r>
        <w:t xml:space="preserve">  |  </w:t>
      </w:r>
      <w:r>
        <w:rPr>
          <w:b w:val="0"/>
        </w:rPr>
        <w:t>{{PROJECT_2_TOOLS}}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{{PROJECT_2_DESCRIPTION}}</w:t>
      </w:r>
    </w:p>
    <w:p>
      <w:pPr>
        <w:pStyle w:val="CVCompany"/>
      </w:pPr>
      <w:r>
        <w:t>{{PROJECT_3_NAME}}</w:t>
      </w:r>
      <w:r>
        <w:t xml:space="preserve">  |  </w:t>
      </w:r>
      <w:r>
        <w:rPr>
          <w:b w:val="0"/>
        </w:rPr>
        <w:t>{{PROJECT_3_TOOLS}}</w:t>
      </w:r>
    </w:p>
    <w:p>
      <w:pPr>
        <w:pStyle w:val="CVBullet"/>
        <w:ind w:left="202" w:hanging="158"/>
      </w:pPr>
      <w:r>
        <w:rPr>
          <w:b/>
        </w:rPr>
        <w:t xml:space="preserve">• </w:t>
      </w:r>
      <w:r>
        <w:t>{{PROJECT_3_DESCRIPTION}}</w:t>
      </w:r>
    </w:p>
    <w:p>
      <w:pPr>
        <w:pStyle w:val="CVSection"/>
        <w:pBdr>
          <w:bottom w:val="single" w:sz="5" w:space="1" w:color="666666"/>
        </w:pBdr>
      </w:pPr>
      <w:r>
        <w:rPr>
          <w:b/>
        </w:rPr>
        <w:t>ACHIEVEMENTS &amp; 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3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r>
              <w:rPr>
                <w:b/>
                <w:sz w:val="16"/>
              </w:rPr>
              <w:t>ACHIEVEMENTS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{{ACHIEVEMENT_1}}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{{ACHIEVEMENT_2}}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{{ACHIEVEMENT_3}}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{{ACHIEVEMENT_4}}</w:t>
            </w:r>
          </w:p>
        </w:tc>
        <w:tc>
          <w:tcPr>
            <w:tcW w:type="dxa" w:w="53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r>
              <w:rPr>
                <w:b/>
                <w:sz w:val="16"/>
              </w:rPr>
              <w:t>CERTIFICATIONS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{{CERTIFICATION_1}}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{{CERTIFICATION_2}}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{{CERTIFICATION_3}}</w:t>
            </w:r>
          </w:p>
          <w:p>
            <w:pPr>
              <w:pStyle w:val="CVSmall"/>
            </w:pPr>
            <w:r>
              <w:rPr>
                <w:b/>
              </w:rPr>
              <w:t xml:space="preserve">• </w:t>
            </w:r>
            <w:r>
              <w:t>{{CERTIFICATION_4}}</w:t>
            </w:r>
          </w:p>
        </w:tc>
      </w:tr>
    </w:tbl>
    <w:p>
      <w:pPr>
        <w:pStyle w:val="CVSection"/>
        <w:pBdr>
          <w:bottom w:val="single" w:sz="5" w:space="1" w:color="666666"/>
        </w:pBdr>
      </w:pPr>
      <w:r>
        <w:rPr>
          <w:b/>
        </w:rPr>
        <w:t>EDUCATION</w:t>
      </w:r>
    </w:p>
    <w:p>
      <w:pPr>
        <w:pStyle w:val="CVSmall"/>
      </w:pPr>
      <w:r>
        <w:rPr>
          <w:b/>
        </w:rPr>
        <w:t>{{MBA_DEGREE}}</w:t>
      </w:r>
      <w:r>
        <w:t xml:space="preserve"> — {{MBA_INSTITUTION}} | {{MBA_DURATION}} | {{MBA_SCORE}}</w:t>
      </w:r>
    </w:p>
    <w:p>
      <w:pPr>
        <w:pStyle w:val="CVSmall"/>
      </w:pPr>
      <w:r>
        <w:rPr>
          <w:b/>
        </w:rPr>
        <w:t>{{BTECH_DEGREE}}</w:t>
      </w:r>
      <w:r>
        <w:t xml:space="preserve"> — {{BTECH_INSTITUTION}} | {{BTECH_DURATION}} | {{BTECH_SCORE}}</w:t>
      </w:r>
    </w:p>
    <w:p>
      <w:pPr>
        <w:spacing w:before="60"/>
        <w:jc w:val="center"/>
      </w:pPr>
      <w:r>
        <w:rPr>
          <w:i/>
          <w:sz w:val="13"/>
        </w:rPr>
        <w:t>TEMPLATE — AI-generated content must use only verified evidence from resume_evidence.json</w:t>
      </w:r>
    </w:p>
    <w:sectPr w:rsidR="00FC693F" w:rsidRPr="0006063C" w:rsidSect="00034616">
      <w:pgSz w:w="12240" w:h="15840"/>
      <w:pgMar w:top="605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20" w:line="240" w:lineRule="auto"/>
    </w:pPr>
    <w:rPr>
      <w:rFonts w:ascii="Arial" w:hAnsi="Arial"/>
      <w:b/>
      <w:sz w:val="34"/>
    </w:rPr>
  </w:style>
  <w:style w:type="paragraph" w:customStyle="1" w:styleId="CVContact">
    <w:name w:val="CV Contact"/>
    <w:pPr>
      <w:spacing w:before="0" w:after="80" w:line="240" w:lineRule="auto"/>
    </w:pPr>
    <w:rPr>
      <w:rFonts w:ascii="Arial" w:hAnsi="Arial"/>
      <w:b w:val="0"/>
      <w:sz w:val="16"/>
    </w:rPr>
  </w:style>
  <w:style w:type="paragraph" w:customStyle="1" w:styleId="CVSection">
    <w:name w:val="CV Section"/>
    <w:pPr>
      <w:spacing w:before="100" w:after="40" w:line="240" w:lineRule="auto"/>
    </w:pPr>
    <w:rPr>
      <w:rFonts w:ascii="Arial" w:hAnsi="Arial"/>
      <w:b/>
      <w:sz w:val="19"/>
    </w:rPr>
  </w:style>
  <w:style w:type="paragraph" w:customStyle="1" w:styleId="CVCompany">
    <w:name w:val="CV Company"/>
    <w:pPr>
      <w:spacing w:before="40" w:after="0" w:line="240" w:lineRule="auto"/>
    </w:pPr>
    <w:rPr>
      <w:rFonts w:ascii="Arial" w:hAnsi="Arial"/>
      <w:b/>
      <w:sz w:val="18"/>
    </w:rPr>
  </w:style>
  <w:style w:type="paragraph" w:customStyle="1" w:styleId="CVRole">
    <w:name w:val="CV Role"/>
    <w:pPr>
      <w:spacing w:before="0" w:after="20" w:line="240" w:lineRule="auto"/>
    </w:pPr>
    <w:rPr>
      <w:rFonts w:ascii="Arial" w:hAnsi="Arial"/>
      <w:b/>
      <w:sz w:val="17"/>
    </w:rPr>
  </w:style>
  <w:style w:type="paragraph" w:customStyle="1" w:styleId="CVBullet">
    <w:name w:val="CV Bullet"/>
    <w:pPr>
      <w:spacing w:before="0" w:after="10" w:line="240" w:lineRule="auto"/>
    </w:pPr>
    <w:rPr>
      <w:rFonts w:ascii="Arial" w:hAnsi="Arial"/>
      <w:b w:val="0"/>
      <w:sz w:val="16"/>
    </w:rPr>
  </w:style>
  <w:style w:type="paragraph" w:customStyle="1" w:styleId="CVSmall">
    <w:name w:val="CV Small"/>
    <w:pPr>
      <w:spacing w:before="0" w:after="20" w:line="240" w:lineRule="auto"/>
    </w:pPr>
    <w:rPr>
      <w:rFonts w:ascii="Arial" w:hAnsi="Arial"/>
      <w:b w:val="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CV Template</dc:title>
  <dc:subject>Template for automated JD-to-CV generation</dc:subject>
  <dc:creator>Resume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