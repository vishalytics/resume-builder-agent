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widowControl/>
        <w:spacing w:before="0" w:after="40" w:line="240" w:lineRule="auto"/>
        <w:jc w:val="center"/>
        <w:rPr>
          <w:u w:val="single"/>
        </w:rPr>
      </w:pPr>
      <w:r>
        <w:rPr>
          <w:rFonts w:ascii="Arial" w:hAnsi="Arial"/>
          <w:b/>
          <w:sz w:val="44"/>
        </w:rPr>
        <w:t>{{NAME}}</w:t>
      </w:r>
    </w:p>
    <w:p w14:paraId="6382E20D" w14:textId="77777777" w:rsidR="0076396E" w:rsidRPr="007E09DC" w:rsidRDefault="005043F8">
      <w:pPr>
        <w:widowControl/>
        <w:spacing w:before="0" w:after="40" w:line="240" w:lineRule="auto"/>
        <w:jc w:val="center"/>
        <w:rPr>
          <w:u w:val="single"/>
        </w:rPr>
      </w:pPr>
      <w:r>
        <w:rPr>
          <w:rFonts w:ascii="Arial" w:hAnsi="Arial"/>
          <w:b/>
          <w:sz w:val="18"/>
        </w:rPr>
        <w:t>{{TARGETED_HEADLINE}}</w:t>
      </w:r>
    </w:p>
    <w:p w14:paraId="2F26F0E7" w14:textId="28609E15" w:rsidR="0076396E" w:rsidRDefault="005043F8">
      <w:pPr>
        <w:widowControl/>
        <w:spacing w:before="0" w:after="40" w:line="240" w:lineRule="auto"/>
        <w:jc w:val="center"/>
      </w:pPr>
      <w:r>
        <w:rPr>
          <w:rFonts w:ascii="Arial" w:hAnsi="Arial"/>
          <w:sz w:val="17"/>
        </w:rPr>
        <w:t>{{LOCATION}} | {{PHONE}} | {{EMAIL}} | {{LINKEDIN}}</w:t>
      </w:r>
    </w:p>
    <w:p w14:paraId="6E1BF410" w14:textId="77777777" w:rsidR="0085040F" w:rsidRPr="007E09DC" w:rsidRDefault="0085040F" w:rsidP="0085040F">
      <w:pPr>
        <w:pStyle w:val="Heading1"/>
        <w:keepNext/>
        <w:widowControl/>
        <w:spacing w:before="100" w:after="4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EDUCATION</w:t>
      </w:r>
    </w:p>
    <w:p w14:paraId="416EF077" w14:textId="77777777" w:rsidR="0085040F" w:rsidRDefault="0085040F" w:rsidP="0085040F">
      <w:pPr>
        <w:widowControl/>
        <w:spacing w:before="0" w:after="40" w:line="240" w:lineRule="auto"/>
      </w:pPr>
      <w:r>
        <w:rPr>
          <w:rFonts w:ascii="Arial" w:hAnsi="Arial"/>
          <w:sz w:val="17"/>
        </w:rPr>
        <w:t>{{EDUCATION_1}}</w:t>
      </w:r>
    </w:p>
    <w:p w14:paraId="1614466E" w14:textId="0DDCD78B" w:rsidR="007C5C2D" w:rsidRDefault="0085040F" w:rsidP="0085040F">
      <w:pPr>
        <w:widowControl/>
        <w:spacing w:before="0" w:after="40" w:line="240" w:lineRule="auto"/>
      </w:pPr>
      <w:r>
        <w:rPr>
          <w:rFonts w:ascii="Arial" w:hAnsi="Arial"/>
          <w:sz w:val="17"/>
        </w:rPr>
        <w:t>{{EDUCATION_2}}</w:t>
      </w:r>
    </w:p>
    <w:p w14:paraId="4A08C4DE" w14:textId="4FAC17B3" w:rsidR="00E60BA9" w:rsidRPr="007E09DC" w:rsidRDefault="001D27EE" w:rsidP="00E60BA9">
      <w:pPr>
        <w:pStyle w:val="Heading1"/>
        <w:keepNext/>
        <w:widowControl/>
        <w:spacing w:before="100" w:after="4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HOW I CREATE BUSINESS I</w:t>
      </w:r>
      <w:r w:rsidR="00E60BA9" w:rsidRPr="007E09DC">
        <w:rPr>
          <w:rFonts w:ascii="Arial" w:hAnsi="Arial"/>
          <w:b/>
          <w:sz w:val="20"/>
          <w:u w:val="single"/>
        </w:rPr>
        <w:t>MPACT</w:t>
      </w:r>
    </w:p>
    <w:p w14:paraId="2815CF3A" w14:textId="4A6C964B" w:rsidR="00320E98" w:rsidRPr="00E60BA9" w:rsidRDefault="00320E98" w:rsidP="00E60BA9">
      <w:pPr>
        <w:widowControl/>
        <w:spacing w:before="0" w:after="40" w:line="240" w:lineRule="auto"/>
        <w:rPr>
          <w:lang w:val="en-IN"/>
        </w:rPr>
      </w:pPr>
      <w:r>
        <w:rPr>
          <w:rFonts w:ascii="Arial" w:hAnsi="Arial"/>
          <w:sz w:val="17"/>
        </w:rPr>
        <w:t>{{TARGETED_SUMMARY}}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5E37865" w14:textId="77777777" w:rsidR="0076396E" w:rsidRPr="007E09DC" w:rsidRDefault="005043F8">
      <w:pPr>
        <w:pStyle w:val="Heading1"/>
        <w:keepNext/>
        <w:widowControl/>
        <w:spacing w:before="100" w:after="4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CORE COMPETENCIES</w:t>
      </w:r>
    </w:p>
    <w:p w14:paraId="728E932E" w14:textId="7E0A46F1" w:rsidR="0076396E" w:rsidRDefault="00F93507">
      <w:pPr>
        <w:widowControl/>
        <w:spacing w:before="0" w:after="40" w:line="240" w:lineRule="auto"/>
      </w:pPr>
      <w:r>
        <w:rPr>
          <w:rFonts w:ascii="Arial" w:hAnsi="Arial"/>
          <w:sz w:val="17"/>
        </w:rPr>
        <w:t>{{CORE_EXPERTISE}}</w:t>
      </w:r>
    </w:p>
    <w:p w14:paraId="62B13967" w14:textId="77777777" w:rsidR="0076396E" w:rsidRPr="007E09DC" w:rsidRDefault="005043F8">
      <w:pPr>
        <w:pStyle w:val="Heading1"/>
        <w:keepNext/>
        <w:widowControl/>
        <w:spacing w:before="100" w:after="4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TOOLS &amp; TECHNOLOGY</w:t>
      </w:r>
    </w:p>
    <w:p w14:paraId="43F421A0" w14:textId="644D92E4" w:rsidR="0076396E" w:rsidRDefault="005043F8">
      <w:pPr>
        <w:widowControl/>
        <w:spacing w:before="0" w:after="40" w:line="240" w:lineRule="auto"/>
      </w:pPr>
      <w:r>
        <w:rPr>
          <w:rFonts w:ascii="Arial" w:hAnsi="Arial"/>
          <w:sz w:val="17"/>
        </w:rPr>
        <w:t>{{TOOLS_AND_TECHNOLOGIES}}</w:t>
      </w:r>
    </w:p>
    <w:p w14:paraId="07BABE9C" w14:textId="77777777" w:rsidR="0076396E" w:rsidRPr="007E09DC" w:rsidRDefault="005043F8">
      <w:pPr>
        <w:pStyle w:val="Heading1"/>
        <w:keepNext/>
        <w:widowControl/>
        <w:spacing w:before="100" w:after="4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keepNext/>
        <w:widowControl/>
        <w:spacing w:before="80" w:after="2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{{EXPERIENCE_1_HEADING}}</w:t>
      </w:r>
    </w:p>
    <w:p w14:paraId="05AEA299" w14:textId="77777777" w:rsidR="0076396E" w:rsidRDefault="005043F8">
      <w:pPr>
        <w:widowControl/>
        <w:spacing w:before="0" w:after="40" w:line="240" w:lineRule="auto"/>
      </w:pPr>
      <w:r>
        <w:rPr>
          <w:rFonts w:ascii="Arial" w:hAnsi="Arial"/>
          <w:sz w:val="17"/>
        </w:rPr>
        <w:t>{{EXPERIENCE_1_FOCUS}}</w:t>
      </w:r>
    </w:p>
    <w:p w14:paraId="17A086C0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45E2BF3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FC57238" w14:textId="66DF3BD6" w:rsidR="008A5955" w:rsidRDefault="008A5955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0513A86" w14:textId="5B7E1A5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122C3576" w14:textId="18594E7F" w:rsidR="003117D1" w:rsidRDefault="003117D1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{{EXPERIENCE_1_BULLET_5}}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8CFAB4C" w14:textId="6C479BAD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{{EXPERIENCE_1_BULLET_6}}</w:t>
      </w:r>
    </w:p>
    <w:p w14:paraId="41EB54CE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{{EXPERIENCE_1_BULLET_7}}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C2146A3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{{EXPERIENCE_1_BULLET_8}}</w:t>
      </w:r>
    </w:p>
    <w:p w14:paraId="26A8310E" w14:textId="0F7E720B" w:rsidR="0076396E" w:rsidRPr="007E09DC" w:rsidRDefault="005043F8">
      <w:pPr>
        <w:pStyle w:val="Heading2"/>
        <w:keepNext/>
        <w:widowControl/>
        <w:spacing w:before="80" w:after="2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{{EXPERIENCE_2_HEADING}}</w:t>
      </w:r>
    </w:p>
    <w:p w14:paraId="1D6EA45B" w14:textId="77777777" w:rsidR="0076396E" w:rsidRDefault="005043F8">
      <w:pPr>
        <w:widowControl/>
        <w:spacing w:before="0" w:after="40" w:line="240" w:lineRule="auto"/>
      </w:pPr>
      <w:r>
        <w:rPr>
          <w:rFonts w:ascii="Arial" w:hAnsi="Arial"/>
          <w:sz w:val="17"/>
        </w:rPr>
        <w:t>{{EXPERIENCE_2_FOCUS}}</w:t>
      </w:r>
    </w:p>
    <w:p w14:paraId="38A3E85D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315FF32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DEBD89C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EEB98D8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4A87794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{{EXPERIENCE_2_BULLET_5}}</w:t>
      </w:r>
    </w:p>
    <w:p w14:paraId="2C021ABB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{{EXPERIENCE_2_BULLET_6}}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8E7E246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{{EXPERIENCE_2_BULLET_7}}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F9E2F5D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{{EXPERIENCE_2_BULLET_8}}</w:t>
      </w:r>
    </w:p>
    <w:p w14:paraId="58DC8851" w14:textId="3896E434" w:rsidR="0076396E" w:rsidRPr="007E09DC" w:rsidRDefault="005043F8">
      <w:pPr>
        <w:pStyle w:val="Heading2"/>
        <w:keepNext/>
        <w:pageBreakBefore/>
        <w:widowControl/>
        <w:spacing w:before="80" w:after="2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{{EXPERIENCE_3_HEADING}}</w:t>
      </w:r>
    </w:p>
    <w:p w14:paraId="1F665FB9" w14:textId="77777777" w:rsidR="0076396E" w:rsidRDefault="005043F8">
      <w:pPr>
        <w:widowControl/>
        <w:spacing w:before="0" w:after="40" w:line="240" w:lineRule="auto"/>
      </w:pPr>
      <w:r>
        <w:rPr>
          <w:rFonts w:ascii="Arial" w:hAnsi="Arial"/>
          <w:sz w:val="17"/>
        </w:rPr>
        <w:t>{{EXPERIENCE_3_FOCUS}}</w:t>
      </w:r>
    </w:p>
    <w:p w14:paraId="3572FCF2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{{EXPERIENCE_3_BULLET_1}}</w:t>
      </w:r>
    </w:p>
    <w:p w14:paraId="175EA75C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{{EXPERIENCE_3_BULLET_2}}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54726ED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{{EXPERIENCE_3_BULLET_3}}</w:t>
      </w:r>
    </w:p>
    <w:p w14:paraId="4C2E4DE1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{{EXPERIENCE_3_BULLET_4}}</w:t>
      </w:r>
    </w:p>
    <w:p w14:paraId="62A10BB2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{{EXPERIENCE_3_BULLET_5}}</w:t>
      </w:r>
    </w:p>
    <w:p w14:paraId="4F7119C3" w14:textId="77777777" w:rsidR="0076396E" w:rsidRPr="007E09DC" w:rsidRDefault="005043F8">
      <w:pPr>
        <w:pStyle w:val="Heading2"/>
        <w:keepNext/>
        <w:widowControl/>
        <w:spacing w:before="80" w:after="2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{{EXPERIENCE_4_HEADING}}</w:t>
      </w:r>
    </w:p>
    <w:p w14:paraId="40F62355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{{EXPERIENCE_4_BULLET_1}}</w:t>
      </w:r>
    </w:p>
    <w:p w14:paraId="3DB65762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{{EXPERIENCE_4_BULLET_2}}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71BC63E" w14:textId="77777777" w:rsidR="0076396E" w:rsidRPr="007E09DC" w:rsidRDefault="005043F8">
      <w:pPr>
        <w:pStyle w:val="Heading1"/>
        <w:keepNext/>
        <w:widowControl/>
        <w:spacing w:before="100" w:after="40" w:line="240" w:lineRule="auto"/>
        <w:rPr>
          <w:u w:val="single"/>
        </w:rPr>
      </w:pPr>
      <w:r>
        <w:rPr>
          <w:rFonts w:ascii="Arial" w:hAnsi="Arial"/>
          <w:b/>
          <w:sz w:val="20"/>
        </w:rPr>
        <w:t>SELECTED ACHIEVEMENTS &amp; LEADERSHIP</w:t>
      </w:r>
    </w:p>
    <w:p w14:paraId="4F90EA5A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{{ACHIEVEMENT_1}}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57B5085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{{ACHIEVEMENT_2}}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66CCBF47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{{ACHIEVEMENT_3}}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7D2F323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{{ACHIEVEMENT_4}}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2C67894" w14:textId="77777777" w:rsidR="0076396E" w:rsidRDefault="005043F8">
      <w:pPr>
        <w:pStyle w:val="ListBullet"/>
        <w:widowControl/>
        <w:spacing w:before="0" w:after="30" w:line="240" w:lineRule="auto"/>
        <w:ind w:left="259" w:hanging="173"/>
      </w:pPr>
      <w:r>
        <w:rPr>
          <w:rFonts w:ascii="Arial" w:hAnsi="Arial"/>
          <w:sz w:val="17"/>
        </w:rPr>
        <w:t>{{ACHIEVEMENT_5}}</w:t>
      </w:r>
    </w:p>
    <w:p w14:paraId="231DFE38" w14:textId="77777777" w:rsidR="0076396E" w:rsidRPr="007E09DC" w:rsidRDefault="005043F8">
      <w:pPr>
        <w:pStyle w:val="Heading1"/>
        <w:keepNext/>
        <w:widowControl/>
        <w:spacing w:before="100" w:after="40" w:line="240" w:lineRule="auto"/>
        <w:rPr>
          <w:u w:val="single"/>
        </w:rPr>
      </w:pPr>
      <w:r>
        <w:rPr>
          <w:rFonts w:ascii="Arial" w:hAnsi="Arial"/>
          <w:b/>
          <w:sz w:val="20"/>
        </w:rPr>
        <w:t>CERTIFICATIONS</w:t>
      </w:r>
    </w:p>
    <w:p w14:paraId="50AE70B3" w14:textId="77777777" w:rsidR="0076396E" w:rsidRDefault="005043F8">
      <w:pPr>
        <w:widowControl/>
        <w:spacing w:before="0" w:after="40" w:line="240" w:lineRule="auto"/>
      </w:pPr>
      <w:r>
        <w:rPr>
          <w:rFonts w:ascii="Arial" w:hAnsi="Arial"/>
          <w:sz w:val="17"/>
        </w:rPr>
        <w:t>{{CERTIFICATIONS}}</w:t>
      </w:r>
    </w:p>
    <w:sectPr w:rsidR="0076396E" w:rsidSect="005210FA">
      <w:footerReference w:type="default" r:id="rId8"/>
      <w:pgSz w:w="12240" w:h="15840"/>
      <w:pgMar w:top="648" w:right="893" w:bottom="648" w:left="893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rFonts w:ascii="Arial" w:hAnsi="Arial"/>
        <w:sz w:val="16"/>
      </w:rPr>
      <w:t xml:space="preserve">Vishal Kumar  •  </w:t>
    </w:r>
    <w:r>
      <w:rPr>
        <w:rFonts w:ascii="Arial" w:hAnsi="Arial"/>
        <w:sz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